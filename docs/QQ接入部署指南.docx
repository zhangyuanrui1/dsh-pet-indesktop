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  <w:jc w:val="left"/>
      </w:pPr>
      <w:r>
        <w:rPr>
          <w:rFonts w:ascii="微软雅黑" w:hAnsi="微软雅黑" w:eastAsia="微软雅黑" w:cs="微软雅黑"/>
          <w:b/>
          <w:color w:val="1A1A1A"/>
          <w:sz w:val="40"/>
        </w:rPr>
        <w:t>大肥鱼 QQ 接入 · 部署与换机迁移手册</w:t>
      </w:r>
    </w:p>
    <w:p>
      <w:pPr>
        <w:spacing w:before="40" w:after="12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目标读者：把仓库拉下来、准备在另一台 Windows 电脑上复刻「桌宠大肥鱼 + QQ 聊天」这套东西的人（也就是未来的你）。</w:t>
      </w:r>
    </w:p>
    <w:p>
      <w:pPr>
        <w:spacing w:before="40" w:after="12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全文按顺序操作即可，每一步都给了「怎么验证成功」。最后一节是踩过的坑，按症状查。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0. 版本基线（照这套版本装，别乱升）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组件</w:t>
            </w:r>
          </w:p>
        </w:tc>
        <w:tc>
          <w:tcPr>
            <w:tcW w:type="dxa" w:w="3173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本机实测版本</w:t>
            </w:r>
          </w:p>
        </w:tc>
        <w:tc>
          <w:tcPr>
            <w:tcW w:type="dxa" w:w="3173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项目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分支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lmdxy-yuyin01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https://github.com/zhangyuanrui1/dsh-pet-indesktop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Python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3.13.14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3.11 以上都行，别低于 3.11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PySide6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6.12.0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随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requirements.txt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AstrBot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4.29.3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桌面版（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AstrBot_4.29.3_windows_amd64_setup.exe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插件是按这个版本的 API 写的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NapCat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Shell Windows OneKey，内核 52230（内置 QQ 9.9.33）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QQ 协议端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模型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deepseek-v4-flash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@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https://api.deepseek.com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已验证支持看图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操作系统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Windows 10/11，中文区域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影响下面「bat 必须纯 ASCII」那条坑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1. 这套东西由什么组成</w:t>
      </w:r>
    </w:p>
    <w:p>
      <w:pPr>
        <w:spacing w:before="6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QQ 手机/电脑端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│  (QQ 协议)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▼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NapCat  ──反向 WebSocket──►  AstrBot（4.29.3）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         │  插件 astrbot_plugin_pet_brain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         │  HTTP POST /v1/chat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         ▼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桌宠大脑 pet/brain_server.py  (127.0.0.1:8765)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         │  复用桌宠的人格/记忆/会话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         ▼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桌宠本体 pet/（PySide6 桌面程序）</w:t>
      </w:r>
    </w:p>
    <w:p>
      <w:pPr>
        <w:spacing w:before="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 xml:space="preserve">                                 └─ 共用 %APPDATA%\dsh-pet-standalone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一句话理解</w:t>
      </w:r>
      <w:r>
        <w:rPr>
          <w:rFonts w:ascii="微软雅黑" w:hAnsi="微软雅黑" w:eastAsia="微软雅黑" w:cs="微软雅黑"/>
          <w:b w:val="0"/>
          <w:sz w:val="21"/>
        </w:rPr>
        <w:t>：QQ 消息 → NapCat → AstrBot 插件 → 本机 8765 → 用桌宠同一套人设和记忆生成回复 → 按条数拆成多条短消息发回 QQ。</w:t>
      </w:r>
    </w:p>
    <w:p>
      <w:pPr>
        <w:pStyle w:val="Heading3"/>
        <w:spacing w:before="200" w:after="80"/>
      </w:pPr>
      <w:r>
        <w:rPr>
          <w:rFonts w:ascii="微软雅黑" w:hAnsi="微软雅黑" w:eastAsia="微软雅黑" w:cs="微软雅黑"/>
          <w:b/>
          <w:color w:val="333333"/>
          <w:sz w:val="24"/>
        </w:rPr>
        <w:t>端口清单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端口</w:t>
            </w:r>
          </w:p>
        </w:tc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谁在听</w:t>
            </w:r>
          </w:p>
        </w:tc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绑定</w:t>
            </w:r>
          </w:p>
        </w:tc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8765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pet/brain_server.py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127.0.0.1（仅本机）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大脑 HTTP 服务，带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X-Pet-Token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鉴权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6199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AstrBot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0.0.0.0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OneBot v11 反向 WS，等 NapCat 连进来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6185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AstrBot WebUI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0.0.0.0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浏览器管理后台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6099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NapCat WebUI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127.0.0.1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看日志、配 WS 客户端（以启动日志为准）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微软雅黑" w:hAnsi="微软雅黑" w:eastAsia="微软雅黑" w:cs="微软雅黑"/>
          <w:b/>
          <w:color w:val="333333"/>
          <w:sz w:val="24"/>
        </w:rPr>
        <w:t>数据落在哪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内容</w:t>
            </w:r>
          </w:p>
        </w:tc>
        <w:tc>
          <w:tcPr>
            <w:tcW w:type="dxa" w:w="3173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路径</w:t>
            </w:r>
          </w:p>
        </w:tc>
        <w:tc>
          <w:tcPr>
            <w:tcW w:type="dxa" w:w="3173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换机要不要带走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桌宠配置（模型、人设、开关）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%APPDATA%\dsh-pet-standalone\config.json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建议带走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会话与记忆（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QQ 与桌面共用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%APPDATA%\dsh-pet-standalone\sessions\dafeiyu\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*.json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memory.json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想要"她记得你"就带走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API Key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Windows 凭据管理器，service =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dsh-pet-standalone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，条目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provider/deepseek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带不走，必须重填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AstrBot 全部配置/插件/数据库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%USERPROFILE%\.astrbot\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不必带，重配更干净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大脑服务 token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&lt;项目根&gt;\brain_token.txt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（已 gitignore）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新建即可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2. 先回答你的问题：拉下来就能直接用吗？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代码能跑，但有四样东西不在仓库里，必须手工补。</w:t>
      </w:r>
      <w:r>
        <w:rPr>
          <w:rFonts w:ascii="微软雅黑" w:hAnsi="微软雅黑" w:eastAsia="微软雅黑" w:cs="微软雅黑"/>
          <w:b w:val="0"/>
          <w:sz w:val="21"/>
        </w:rPr>
        <w:t xml:space="preserve"> 这四样不做，"直接跑"一定失败：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`.venv` 虚拟环境</w:t>
      </w:r>
      <w:r>
        <w:rPr>
          <w:rFonts w:ascii="微软雅黑" w:hAnsi="微软雅黑" w:eastAsia="微软雅黑" w:cs="微软雅黑"/>
          <w:b w:val="0"/>
          <w:sz w:val="21"/>
        </w:rPr>
        <w:t xml:space="preserve"> —— 已被 </w:t>
      </w:r>
      <w:r>
        <w:rPr>
          <w:rFonts w:ascii="Consolas" w:hAnsi="Consolas" w:eastAsia="Consolas" w:cs="Consolas"/>
          <w:color w:val="C7254E"/>
          <w:sz w:val="20"/>
        </w:rPr>
        <w:t>.gitignore</w:t>
      </w:r>
      <w:r>
        <w:rPr>
          <w:rFonts w:ascii="微软雅黑" w:hAnsi="微软雅黑" w:eastAsia="微软雅黑" w:cs="微软雅黑"/>
          <w:b w:val="0"/>
          <w:sz w:val="21"/>
        </w:rPr>
        <w:t xml:space="preserve"> 排除（几百 MB），要自己建并装依赖。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角色视频</w:t>
      </w:r>
      <w:r>
        <w:rPr>
          <w:rFonts w:ascii="微软雅黑" w:hAnsi="微软雅黑" w:eastAsia="微软雅黑" w:cs="微软雅黑"/>
          <w:b w:val="0"/>
          <w:sz w:val="21"/>
        </w:rPr>
        <w:t xml:space="preserve"> —— </w:t>
      </w:r>
      <w:r>
        <w:rPr>
          <w:rFonts w:ascii="Consolas" w:hAnsi="Consolas" w:eastAsia="Consolas" w:cs="Consolas"/>
          <w:color w:val="C7254E"/>
          <w:sz w:val="20"/>
        </w:rPr>
        <w:t>assets/characters/dafeiyu/videos</w:t>
      </w:r>
      <w:r>
        <w:rPr>
          <w:rFonts w:ascii="微软雅黑" w:hAnsi="微软雅黑" w:eastAsia="微软雅黑" w:cs="微软雅黑"/>
          <w:b w:val="0"/>
          <w:sz w:val="21"/>
        </w:rPr>
        <w:t xml:space="preserve"> 是指向 </w:t>
      </w:r>
      <w:r>
        <w:rPr>
          <w:rFonts w:ascii="Consolas" w:hAnsi="Consolas" w:eastAsia="Consolas" w:cs="Consolas"/>
          <w:color w:val="C7254E"/>
          <w:sz w:val="20"/>
        </w:rPr>
        <w:t>shenshen/videos</w:t>
      </w:r>
      <w:r>
        <w:rPr>
          <w:rFonts w:ascii="微软雅黑" w:hAnsi="微软雅黑" w:eastAsia="微软雅黑" w:cs="微软雅黑"/>
          <w:b w:val="0"/>
          <w:sz w:val="21"/>
        </w:rPr>
        <w:t xml:space="preserve"> 的目录联接（junction），git 存不下联接，克隆后这个目录</w:t>
      </w:r>
      <w:r>
        <w:rPr>
          <w:rFonts w:ascii="微软雅黑" w:hAnsi="微软雅黑" w:eastAsia="微软雅黑" w:cs="微软雅黑"/>
          <w:b/>
          <w:sz w:val="21"/>
        </w:rPr>
        <w:t>不存在</w:t>
      </w:r>
      <w:r>
        <w:rPr>
          <w:rFonts w:ascii="微软雅黑" w:hAnsi="微软雅黑" w:eastAsia="微软雅黑" w:cs="微软雅黑"/>
          <w:b w:val="0"/>
          <w:sz w:val="21"/>
        </w:rPr>
        <w:t>，角色会没有动画。必须自己建（第 4 步）。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DeepSeek API Key</w:t>
      </w:r>
      <w:r>
        <w:rPr>
          <w:rFonts w:ascii="微软雅黑" w:hAnsi="微软雅黑" w:eastAsia="微软雅黑" w:cs="微软雅黑"/>
          <w:b w:val="0"/>
          <w:sz w:val="21"/>
        </w:rPr>
        <w:t xml:space="preserve"> —— 存在 Windows 凭据管理器里，不在 </w:t>
      </w:r>
      <w:r>
        <w:rPr>
          <w:rFonts w:ascii="Consolas" w:hAnsi="Consolas" w:eastAsia="Consolas" w:cs="Consolas"/>
          <w:color w:val="C7254E"/>
          <w:sz w:val="20"/>
        </w:rPr>
        <w:t>config.json</w:t>
      </w:r>
      <w:r>
        <w:rPr>
          <w:rFonts w:ascii="微软雅黑" w:hAnsi="微软雅黑" w:eastAsia="微软雅黑" w:cs="微软雅黑"/>
          <w:b w:val="0"/>
          <w:sz w:val="21"/>
        </w:rPr>
        <w:t>。新机器必须重新填一次。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AstrBot 侧的插件与平台配置</w:t>
      </w:r>
      <w:r>
        <w:rPr>
          <w:rFonts w:ascii="微软雅黑" w:hAnsi="微软雅黑" w:eastAsia="微软雅黑" w:cs="微软雅黑"/>
          <w:b w:val="0"/>
          <w:sz w:val="21"/>
        </w:rPr>
        <w:t xml:space="preserve"> —— 插件本体已随仓库放在 </w:t>
      </w:r>
      <w:r>
        <w:rPr>
          <w:rFonts w:ascii="Consolas" w:hAnsi="Consolas" w:eastAsia="Consolas" w:cs="Consolas"/>
          <w:color w:val="C7254E"/>
          <w:sz w:val="20"/>
        </w:rPr>
        <w:t>integrations\astrbot_plugin_pet_brain</w:t>
      </w:r>
      <w:r>
        <w:rPr>
          <w:rFonts w:ascii="微软雅黑" w:hAnsi="微软雅黑" w:eastAsia="微软雅黑" w:cs="微软雅黑"/>
          <w:b w:val="0"/>
          <w:sz w:val="21"/>
        </w:rPr>
        <w:t>，但要手动拷进 AstrBot 数据目录并填 4 个配置项（第 9 步）。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除此之外（人设、分条规则、大脑服务、启动脚本）都在仓库里，拉下来就有。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3. 第 1 步：装 Git + Python，克隆仓库</w:t>
      </w:r>
    </w:p>
    <w:p>
      <w:pPr>
        <w:spacing w:before="6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:: 1) 装 Git for Windows 和 Python 3.11+（安装时勾选 Add python.exe to PATH）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git clone https://github.com/zhangyuanrui1/dsh-pet-indesktop.git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cd dsh-pet-indesktop</w:t>
      </w:r>
    </w:p>
    <w:p>
      <w:pPr>
        <w:spacing w:before="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git checkout lmdxy-yuyin01</w:t>
      </w:r>
    </w:p>
    <w:p>
      <w:pPr>
        <w:spacing w:before="6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:: 2) 建虚拟环境 + 装依赖（PySide6 有 150MB 左右，国内建议加镜像）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python -m venv .venv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.venv\Scripts\python.exe -m pip install -U pip</w:t>
      </w:r>
    </w:p>
    <w:p>
      <w:pPr>
        <w:spacing w:before="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.venv\Scripts\python.exe -m pip install -r requirements.txt -i https://pypi.tuna.tsinghua.edu.cn/simple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before="6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.venv\Scripts\python.exe -c "import PySide6, keyring; print(PySide6.__version__)"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能打印出版本号（本机是 </w:t>
      </w:r>
      <w:r>
        <w:rPr>
          <w:rFonts w:ascii="Consolas" w:hAnsi="Consolas" w:eastAsia="Consolas" w:cs="Consolas"/>
          <w:color w:val="C7254E"/>
          <w:sz w:val="20"/>
        </w:rPr>
        <w:t>6.12.0</w:t>
      </w:r>
      <w:r>
        <w:rPr>
          <w:rFonts w:ascii="微软雅黑" w:hAnsi="微软雅黑" w:eastAsia="微软雅黑" w:cs="微软雅黑"/>
          <w:b w:val="0"/>
          <w:sz w:val="21"/>
        </w:rPr>
        <w:t>）就算过。</w:t>
      </w:r>
    </w:p>
    <w:p>
      <w:pPr>
        <w:spacing w:before="40" w:after="12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坑预警：</w:t>
      </w:r>
      <w:r>
        <w:rPr>
          <w:rFonts w:ascii="Consolas" w:hAnsi="Consolas" w:eastAsia="Consolas" w:cs="Consolas"/>
          <w:color w:val="C7254E"/>
          <w:sz w:val="18"/>
        </w:rPr>
        <w:t>.venv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 目录</w:t>
      </w:r>
      <w:r>
        <w:rPr>
          <w:rFonts w:ascii="微软雅黑" w:hAnsi="微软雅黑" w:eastAsia="微软雅黑" w:cs="微软雅黑"/>
          <w:b/>
          <w:color w:val="595959"/>
          <w:sz w:val="19"/>
        </w:rPr>
        <w:t>不要提交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。仓库 </w:t>
      </w:r>
      <w:r>
        <w:rPr>
          <w:rFonts w:ascii="Consolas" w:hAnsi="Consolas" w:eastAsia="Consolas" w:cs="Consolas"/>
          <w:color w:val="C7254E"/>
          <w:sz w:val="18"/>
        </w:rPr>
        <w:t>.gitignore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 已加 </w:t>
      </w:r>
      <w:r>
        <w:rPr>
          <w:rFonts w:ascii="Consolas" w:hAnsi="Consolas" w:eastAsia="Consolas" w:cs="Consolas"/>
          <w:color w:val="C7254E"/>
          <w:sz w:val="18"/>
        </w:rPr>
        <w:t>.venv/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>，如果你在老版本分支上操作，先确认这条在。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4. 第 2 步：补齐角色素材（不清这一步，桌宠是"静止"的）</w:t>
      </w:r>
    </w:p>
    <w:p>
      <w:pPr>
        <w:spacing w:before="40" w:after="80" w:line="324" w:lineRule="auto"/>
      </w:pPr>
      <w:r>
        <w:rPr>
          <w:rFonts w:ascii="Consolas" w:hAnsi="Consolas" w:eastAsia="Consolas" w:cs="Consolas"/>
          <w:color w:val="C7254E"/>
          <w:sz w:val="20"/>
        </w:rPr>
        <w:t>dafeiyu</w:t>
      </w:r>
      <w:r>
        <w:rPr>
          <w:rFonts w:ascii="微软雅黑" w:hAnsi="微软雅黑" w:eastAsia="微软雅黑" w:cs="微软雅黑"/>
          <w:b w:val="0"/>
          <w:sz w:val="21"/>
        </w:rPr>
        <w:t xml:space="preserve">（大肥鱼）本身只有 </w:t>
      </w:r>
      <w:r>
        <w:rPr>
          <w:rFonts w:ascii="Consolas" w:hAnsi="Consolas" w:eastAsia="Consolas" w:cs="Consolas"/>
          <w:color w:val="C7254E"/>
          <w:sz w:val="20"/>
        </w:rPr>
        <w:t>manifest.json</w:t>
      </w:r>
      <w:r>
        <w:rPr>
          <w:rFonts w:ascii="微软雅黑" w:hAnsi="微软雅黑" w:eastAsia="微软雅黑" w:cs="微软雅黑"/>
          <w:b w:val="0"/>
          <w:sz w:val="21"/>
        </w:rPr>
        <w:t xml:space="preserve">（人设），动作视频复用 </w:t>
      </w:r>
      <w:r>
        <w:rPr>
          <w:rFonts w:ascii="Consolas" w:hAnsi="Consolas" w:eastAsia="Consolas" w:cs="Consolas"/>
          <w:color w:val="C7254E"/>
          <w:sz w:val="20"/>
        </w:rPr>
        <w:t>shenshen</w:t>
      </w:r>
      <w:r>
        <w:rPr>
          <w:rFonts w:ascii="微软雅黑" w:hAnsi="微软雅黑" w:eastAsia="微软雅黑" w:cs="微软雅黑"/>
          <w:b w:val="0"/>
          <w:sz w:val="21"/>
        </w:rPr>
        <w:t xml:space="preserve">。仓库里 </w:t>
      </w:r>
      <w:r>
        <w:rPr>
          <w:rFonts w:ascii="Consolas" w:hAnsi="Consolas" w:eastAsia="Consolas" w:cs="Consolas"/>
          <w:color w:val="C7254E"/>
          <w:sz w:val="20"/>
        </w:rPr>
        <w:t>shenshen/videos</w:t>
      </w:r>
      <w:r>
        <w:rPr>
          <w:rFonts w:ascii="微软雅黑" w:hAnsi="微软雅黑" w:eastAsia="微软雅黑" w:cs="微软雅黑"/>
          <w:b w:val="0"/>
          <w:sz w:val="21"/>
        </w:rPr>
        <w:t xml:space="preserve"> 是入库的，所以只需给 dafeiyu 建两个目录联接。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以管理员身份打开 cmd</w:t>
      </w:r>
      <w:r>
        <w:rPr>
          <w:rFonts w:ascii="微软雅黑" w:hAnsi="微软雅黑" w:eastAsia="微软雅黑" w:cs="微软雅黑"/>
          <w:b w:val="0"/>
          <w:sz w:val="21"/>
        </w:rPr>
        <w:t>（普通 cmd 也通常可以，失败再用管理员）：</w:t>
      </w:r>
    </w:p>
    <w:p>
      <w:pPr>
        <w:spacing w:before="6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cd /d &lt;项目根&gt;\assets\characters\dafeiyu</w:t>
      </w:r>
    </w:p>
    <w:p>
      <w:pPr>
        <w:spacing w:before="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mklink /J videos ..\shenshen\videos</w:t>
      </w:r>
    </w:p>
    <w:p>
      <w:pPr>
        <w:spacing w:before="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mklink /J frameseq ..\shenshen\frameseq</w:t>
      </w:r>
    </w:p>
    <w:p>
      <w:pPr>
        <w:pStyle w:val="ListBullet"/>
        <w:spacing w:before="20" w:after="20"/>
        <w:ind w:left="425"/>
      </w:pPr>
      <w:r>
        <w:rPr>
          <w:rFonts w:ascii="Consolas" w:hAnsi="Consolas" w:eastAsia="Consolas" w:cs="Consolas"/>
          <w:color w:val="C7254E"/>
          <w:sz w:val="20"/>
        </w:rPr>
        <w:t>videos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必须建</w:t>
      </w:r>
      <w:r>
        <w:rPr>
          <w:rFonts w:ascii="微软雅黑" w:hAnsi="微软雅黑" w:eastAsia="微软雅黑" w:cs="微软雅黑"/>
          <w:b w:val="0"/>
          <w:sz w:val="21"/>
        </w:rPr>
        <w:t>，否则没有待机/点击动画。</w:t>
      </w:r>
    </w:p>
    <w:p>
      <w:pPr>
        <w:pStyle w:val="ListBullet"/>
        <w:spacing w:before="20" w:after="20"/>
        <w:ind w:left="425"/>
      </w:pPr>
      <w:r>
        <w:rPr>
          <w:rFonts w:ascii="Consolas" w:hAnsi="Consolas" w:eastAsia="Consolas" w:cs="Consolas"/>
          <w:color w:val="C7254E"/>
          <w:sz w:val="20"/>
        </w:rPr>
        <w:t>frameseq</w:t>
      </w:r>
      <w:r>
        <w:rPr>
          <w:rFonts w:ascii="微软雅黑" w:hAnsi="微软雅黑" w:eastAsia="微软雅黑" w:cs="微软雅黑"/>
          <w:b w:val="0"/>
          <w:sz w:val="21"/>
        </w:rPr>
        <w:t xml:space="preserve"> 是视频拆帧缓存（体积大、不入库）。不建也能跑，只是</w:t>
      </w:r>
      <w:r>
        <w:rPr>
          <w:rFonts w:ascii="微软雅黑" w:hAnsi="微软雅黑" w:eastAsia="微软雅黑" w:cs="微软雅黑"/>
          <w:b/>
          <w:sz w:val="21"/>
        </w:rPr>
        <w:t>首次启动会现场生成，很慢</w:t>
      </w:r>
      <w:r>
        <w:rPr>
          <w:rFonts w:ascii="微软雅黑" w:hAnsi="微软雅黑" w:eastAsia="微软雅黑" w:cs="微软雅黑"/>
          <w:b w:val="0"/>
          <w:sz w:val="21"/>
        </w:rPr>
        <w:t>；建联接等于直接复用，省几分钟和几百 MB。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before="6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dir /AL assets\characters\dafeiyu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应看到 </w:t>
      </w:r>
      <w:r>
        <w:rPr>
          <w:rFonts w:ascii="Consolas" w:hAnsi="Consolas" w:eastAsia="Consolas" w:cs="Consolas"/>
          <w:color w:val="C7254E"/>
          <w:sz w:val="20"/>
        </w:rPr>
        <w:t>&lt;JUNCTION&gt; videos</w:t>
      </w:r>
      <w:r>
        <w:rPr>
          <w:rFonts w:ascii="微软雅黑" w:hAnsi="微软雅黑" w:eastAsia="微软雅黑" w:cs="微软雅黑"/>
          <w:b w:val="0"/>
          <w:sz w:val="21"/>
        </w:rPr>
        <w:t xml:space="preserve"> 和 </w:t>
      </w:r>
      <w:r>
        <w:rPr>
          <w:rFonts w:ascii="Consolas" w:hAnsi="Consolas" w:eastAsia="Consolas" w:cs="Consolas"/>
          <w:color w:val="C7254E"/>
          <w:sz w:val="20"/>
        </w:rPr>
        <w:t>&lt;JUNCTION&gt; frameseq</w:t>
      </w:r>
      <w:r>
        <w:rPr>
          <w:rFonts w:ascii="微软雅黑" w:hAnsi="微软雅黑" w:eastAsia="微软雅黑" w:cs="微软雅黑"/>
          <w:b w:val="0"/>
          <w:sz w:val="21"/>
        </w:rPr>
        <w:t xml:space="preserve"> 两行。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5. 第 3 步：把桌宠本体跑起来，并填 API Key</w:t>
      </w:r>
    </w:p>
    <w:p>
      <w:pPr>
        <w:spacing w:before="6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:: run.bat 里写的是 pythonw -m pet，会调用系统 PATH 里的 python。</w:t>
      </w:r>
    </w:p>
    <w:p>
      <w:pPr>
        <w:spacing w:before="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:: 只用 venv 的话，把 run.bat 里的 pythonw 改成 .venv\Scripts\pythonw.exe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也可以直接：</w:t>
      </w:r>
    </w:p>
    <w:p>
      <w:pPr>
        <w:spacing w:before="6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.venv\Scripts\pythonw.exe -m pet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>：桌面出现大肥鱼，右键有菜单，点击有反应。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填 Key（关键，换机必做）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右键桌宠 → 设置 → AI 对话（或"对话设置"）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当前 provider 是 </w:t>
      </w:r>
      <w:r>
        <w:rPr>
          <w:rFonts w:ascii="Consolas" w:hAnsi="Consolas" w:eastAsia="Consolas" w:cs="Consolas"/>
          <w:color w:val="C7254E"/>
          <w:sz w:val="20"/>
        </w:rPr>
        <w:t>deepseek</w:t>
      </w:r>
      <w:r>
        <w:rPr>
          <w:rFonts w:ascii="微软雅黑" w:hAnsi="微软雅黑" w:eastAsia="微软雅黑" w:cs="微软雅黑"/>
          <w:b w:val="0"/>
          <w:sz w:val="21"/>
        </w:rPr>
        <w:t xml:space="preserve">，模型 </w:t>
      </w:r>
      <w:r>
        <w:rPr>
          <w:rFonts w:ascii="Consolas" w:hAnsi="Consolas" w:eastAsia="Consolas" w:cs="Consolas"/>
          <w:color w:val="C7254E"/>
          <w:sz w:val="20"/>
        </w:rPr>
        <w:t>deepseek-v4-flash</w:t>
      </w:r>
      <w:r>
        <w:rPr>
          <w:rFonts w:ascii="微软雅黑" w:hAnsi="微软雅黑" w:eastAsia="微软雅黑" w:cs="微软雅黑"/>
          <w:b w:val="0"/>
          <w:sz w:val="21"/>
        </w:rPr>
        <w:t xml:space="preserve">，Base URL </w:t>
      </w:r>
      <w:r>
        <w:rPr>
          <w:rFonts w:ascii="Consolas" w:hAnsi="Consolas" w:eastAsia="Consolas" w:cs="Consolas"/>
          <w:color w:val="C7254E"/>
          <w:sz w:val="20"/>
        </w:rPr>
        <w:t>https://api.deepseek.com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填入你的 DeepSeek API Key → 保存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关掉设置后重启桌宠</w:t>
      </w:r>
      <w:r>
        <w:rPr>
          <w:rFonts w:ascii="微软雅黑" w:hAnsi="微软雅黑" w:eastAsia="微软雅黑" w:cs="微软雅黑"/>
          <w:b w:val="0"/>
          <w:sz w:val="21"/>
        </w:rPr>
        <w:t>，再随便聊一句，能正常回复才算真的存住了</w:t>
      </w:r>
    </w:p>
    <w:p>
      <w:pPr>
        <w:spacing w:before="40" w:after="12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为什么强调：Key 走 </w:t>
      </w:r>
      <w:r>
        <w:rPr>
          <w:rFonts w:ascii="Consolas" w:hAnsi="Consolas" w:eastAsia="Consolas" w:cs="Consolas"/>
          <w:color w:val="C7254E"/>
          <w:sz w:val="18"/>
        </w:rPr>
        <w:t>keyring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 写进 </w:t>
      </w:r>
      <w:r>
        <w:rPr>
          <w:rFonts w:ascii="微软雅黑" w:hAnsi="微软雅黑" w:eastAsia="微软雅黑" w:cs="微软雅黑"/>
          <w:b/>
          <w:color w:val="595959"/>
          <w:sz w:val="19"/>
        </w:rPr>
        <w:t>Windows 凭据管理器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（service </w:t>
      </w:r>
      <w:r>
        <w:rPr>
          <w:rFonts w:ascii="Consolas" w:hAnsi="Consolas" w:eastAsia="Consolas" w:cs="Consolas"/>
          <w:color w:val="C7254E"/>
          <w:sz w:val="18"/>
        </w:rPr>
        <w:t>dsh-pet-standalone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，条目 </w:t>
      </w:r>
      <w:r>
        <w:rPr>
          <w:rFonts w:ascii="Consolas" w:hAnsi="Consolas" w:eastAsia="Consolas" w:cs="Consolas"/>
          <w:color w:val="C7254E"/>
          <w:sz w:val="18"/>
        </w:rPr>
        <w:t>provider/deepseek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>），</w:t>
      </w:r>
      <w:r>
        <w:rPr>
          <w:rFonts w:ascii="Consolas" w:hAnsi="Consolas" w:eastAsia="Consolas" w:cs="Consolas"/>
          <w:color w:val="C7254E"/>
          <w:sz w:val="18"/>
        </w:rPr>
        <w:t>config.json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 里只有 </w:t>
      </w:r>
      <w:r>
        <w:rPr>
          <w:rFonts w:ascii="Consolas" w:hAnsi="Consolas" w:eastAsia="Consolas" w:cs="Consolas"/>
          <w:color w:val="C7254E"/>
          <w:sz w:val="18"/>
        </w:rPr>
        <w:t>api_key_ref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 这个引用名。所以拷配置文件是没用的，一定要在界面里填一次。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如果界面显示已保存但重启后 401</w:t>
      </w:r>
      <w:r>
        <w:rPr>
          <w:rFonts w:ascii="微软雅黑" w:hAnsi="微软雅黑" w:eastAsia="微软雅黑" w:cs="微软雅黑"/>
          <w:b w:val="0"/>
          <w:sz w:val="21"/>
        </w:rPr>
        <w:t>：说明系统钥匙串后端不可用（凭据只活在内存里）。看桌宠日志有没有"凭据存储不可用"的告警。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6. 第 4 步：启动大脑服务（8765）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仓库已带 </w:t>
      </w:r>
      <w:r>
        <w:rPr>
          <w:rFonts w:ascii="Consolas" w:hAnsi="Consolas" w:eastAsia="Consolas" w:cs="Consolas"/>
          <w:color w:val="C7254E"/>
          <w:sz w:val="20"/>
        </w:rPr>
        <w:t>run_brain_server.bat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微软雅黑" w:hAnsi="微软雅黑" w:eastAsia="微软雅黑" w:cs="微软雅黑"/>
          <w:b/>
          <w:sz w:val="21"/>
        </w:rPr>
        <w:t>纯 ASCII</w:t>
      </w:r>
      <w:r>
        <w:rPr>
          <w:rFonts w:ascii="微软雅黑" w:hAnsi="微软雅黑" w:eastAsia="微软雅黑" w:cs="微软雅黑"/>
          <w:b w:val="0"/>
          <w:sz w:val="21"/>
        </w:rPr>
        <w:t>，别加中文注释）。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先造 token</w:t>
      </w:r>
      <w:r>
        <w:rPr>
          <w:rFonts w:ascii="微软雅黑" w:hAnsi="微软雅黑" w:eastAsia="微软雅黑" w:cs="微软雅黑"/>
          <w:b w:val="0"/>
          <w:sz w:val="21"/>
        </w:rPr>
        <w:t xml:space="preserve">：在项目根新建 </w:t>
      </w:r>
      <w:r>
        <w:rPr>
          <w:rFonts w:ascii="Consolas" w:hAnsi="Consolas" w:eastAsia="Consolas" w:cs="Consolas"/>
          <w:color w:val="C7254E"/>
          <w:sz w:val="20"/>
        </w:rPr>
        <w:t>brain_token.txt</w:t>
      </w:r>
      <w:r>
        <w:rPr>
          <w:rFonts w:ascii="微软雅黑" w:hAnsi="微软雅黑" w:eastAsia="微软雅黑" w:cs="微软雅黑"/>
          <w:b w:val="0"/>
          <w:sz w:val="21"/>
        </w:rPr>
        <w:t xml:space="preserve">，一行，随便一串字母数字（例如 </w:t>
      </w:r>
      <w:r>
        <w:rPr>
          <w:rFonts w:ascii="Consolas" w:hAnsi="Consolas" w:eastAsia="Consolas" w:cs="Consolas"/>
          <w:color w:val="C7254E"/>
          <w:sz w:val="20"/>
        </w:rPr>
        <w:t>openssl rand -hex 16</w:t>
      </w:r>
      <w:r>
        <w:rPr>
          <w:rFonts w:ascii="微软雅黑" w:hAnsi="微软雅黑" w:eastAsia="微软雅黑" w:cs="微软雅黑"/>
          <w:b w:val="0"/>
          <w:sz w:val="21"/>
        </w:rPr>
        <w:t xml:space="preserve"> 的结果，20 位以上）。这个文件已被 gitignore，不会进仓库。</w:t>
      </w:r>
    </w:p>
    <w:p>
      <w:pPr>
        <w:spacing w:before="6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:: 直接双击 run_brain_server.bat，或</w:t>
      </w:r>
    </w:p>
    <w:p>
      <w:pPr>
        <w:spacing w:before="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run_brain_server.bat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脚本会：读 </w:t>
      </w:r>
      <w:r>
        <w:rPr>
          <w:rFonts w:ascii="Consolas" w:hAnsi="Consolas" w:eastAsia="Consolas" w:cs="Consolas"/>
          <w:color w:val="C7254E"/>
          <w:sz w:val="20"/>
        </w:rPr>
        <w:t>brain_token.txt</w:t>
      </w:r>
      <w:r>
        <w:rPr>
          <w:rFonts w:ascii="微软雅黑" w:hAnsi="微软雅黑" w:eastAsia="微软雅黑" w:cs="微软雅黑"/>
          <w:b w:val="0"/>
          <w:sz w:val="21"/>
        </w:rPr>
        <w:t xml:space="preserve"> → 设置 </w:t>
      </w:r>
      <w:r>
        <w:rPr>
          <w:rFonts w:ascii="Consolas" w:hAnsi="Consolas" w:eastAsia="Consolas" w:cs="Consolas"/>
          <w:color w:val="C7254E"/>
          <w:sz w:val="20"/>
        </w:rPr>
        <w:t>PET_BRAIN_TOKEN</w:t>
      </w:r>
      <w:r>
        <w:rPr>
          <w:rFonts w:ascii="微软雅黑" w:hAnsi="微软雅黑" w:eastAsia="微软雅黑" w:cs="微软雅黑"/>
          <w:b w:val="0"/>
          <w:sz w:val="21"/>
        </w:rPr>
        <w:t xml:space="preserve"> → 用 </w:t>
      </w:r>
      <w:r>
        <w:rPr>
          <w:rFonts w:ascii="Consolas" w:hAnsi="Consolas" w:eastAsia="Consolas" w:cs="Consolas"/>
          <w:color w:val="C7254E"/>
          <w:sz w:val="20"/>
        </w:rPr>
        <w:t>.venv</w:t>
      </w:r>
      <w:r>
        <w:rPr>
          <w:rFonts w:ascii="微软雅黑" w:hAnsi="微软雅黑" w:eastAsia="微软雅黑" w:cs="微软雅黑"/>
          <w:b w:val="0"/>
          <w:sz w:val="21"/>
        </w:rPr>
        <w:t xml:space="preserve"> 的 python 起 </w:t>
      </w:r>
      <w:r>
        <w:rPr>
          <w:rFonts w:ascii="Consolas" w:hAnsi="Consolas" w:eastAsia="Consolas" w:cs="Consolas"/>
          <w:color w:val="C7254E"/>
          <w:sz w:val="20"/>
        </w:rPr>
        <w:t>pet/brain_server.py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只开一个窗口</w:t>
      </w:r>
      <w:r>
        <w:rPr>
          <w:rFonts w:ascii="微软雅黑" w:hAnsi="微软雅黑" w:eastAsia="微软雅黑" w:cs="微软雅黑"/>
          <w:b w:val="0"/>
          <w:sz w:val="21"/>
        </w:rPr>
        <w:t>（原因见坑 #6）。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验证（务必做，这是全链路最容易断的一环）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before="6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curl.exe --noproxy "*" -H "X-Pet-Token: &lt;你的token&gt;" http://127.0.0.1:8765/v1/health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返回类似这样就是通了：</w:t>
      </w:r>
    </w:p>
    <w:p>
      <w:pPr>
        <w:spacing w:before="6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{"status":"ok","role":"dafeiyu","model":"deepseek-v4-flash","base_url":"https://api.deepseek.com","character_id":"dafeiyu","has_character_manifest":true}</w:t>
      </w:r>
    </w:p>
    <w:p>
      <w:pPr>
        <w:pStyle w:val="ListBullet"/>
        <w:spacing w:before="20" w:after="20"/>
        <w:ind w:left="425"/>
      </w:pPr>
      <w:r>
        <w:rPr>
          <w:rFonts w:ascii="Consolas" w:hAnsi="Consolas" w:eastAsia="Consolas" w:cs="Consolas"/>
          <w:color w:val="C7254E"/>
          <w:sz w:val="20"/>
        </w:rPr>
        <w:t>401</w:t>
      </w:r>
      <w:r>
        <w:rPr>
          <w:rFonts w:ascii="微软雅黑" w:hAnsi="微软雅黑" w:eastAsia="微软雅黑" w:cs="微软雅黑"/>
          <w:b w:val="0"/>
          <w:sz w:val="21"/>
        </w:rPr>
        <w:t xml:space="preserve"> → token 和 </w:t>
      </w:r>
      <w:r>
        <w:rPr>
          <w:rFonts w:ascii="Consolas" w:hAnsi="Consolas" w:eastAsia="Consolas" w:cs="Consolas"/>
          <w:color w:val="C7254E"/>
          <w:sz w:val="20"/>
        </w:rPr>
        <w:t>brain_token.txt</w:t>
      </w:r>
      <w:r>
        <w:rPr>
          <w:rFonts w:ascii="微软雅黑" w:hAnsi="微软雅黑" w:eastAsia="微软雅黑" w:cs="微软雅黑"/>
          <w:b w:val="0"/>
          <w:sz w:val="21"/>
        </w:rPr>
        <w:t xml:space="preserve"> 不一致（或插件里填错）。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连不上 → 服务没起，或起了但崩了，看 </w:t>
      </w:r>
      <w:r>
        <w:rPr>
          <w:rFonts w:ascii="Consolas" w:hAnsi="Consolas" w:eastAsia="Consolas" w:cs="Consolas"/>
          <w:color w:val="C7254E"/>
          <w:sz w:val="20"/>
        </w:rPr>
        <w:t>&lt;项目根&gt;\brain_server.log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日志里若出现「无法绑定端口 8765」→ 已经有一个 bat 窗口在跑，关掉多余的。</w:t>
      </w:r>
    </w:p>
    <w:p>
      <w:pPr>
        <w:spacing w:before="40" w:after="120"/>
        <w:ind w:left="340"/>
      </w:pPr>
      <w:r>
        <w:rPr>
          <w:rFonts w:ascii="Consolas" w:hAnsi="Consolas" w:eastAsia="Consolas" w:cs="Consolas"/>
          <w:color w:val="C7254E"/>
          <w:sz w:val="18"/>
        </w:rPr>
        <w:t>--noproxy "*"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 不能省：本机若配了系统代理，curl 会把 127.0.0.1 也发给代理，得到的是代理的错误页，不是服务的问题。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7. 第 5 步：装 NapCat（QQ 协议端）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下载 </w:t>
      </w:r>
      <w:r>
        <w:rPr>
          <w:rFonts w:ascii="Consolas" w:hAnsi="Consolas" w:eastAsia="Consolas" w:cs="Consolas"/>
          <w:color w:val="C7254E"/>
          <w:sz w:val="20"/>
        </w:rPr>
        <w:t>NapCat.Shell.Windows.OneKey</w:t>
      </w:r>
      <w:r>
        <w:rPr>
          <w:rFonts w:ascii="微软雅黑" w:hAnsi="微软雅黑" w:eastAsia="微软雅黑" w:cs="微软雅黑"/>
          <w:b w:val="0"/>
          <w:sz w:val="21"/>
        </w:rPr>
        <w:t>（本机内核 52230，内置 QQ 9.9.33），解压到</w:t>
      </w:r>
      <w:r>
        <w:rPr>
          <w:rFonts w:ascii="微软雅黑" w:hAnsi="微软雅黑" w:eastAsia="微软雅黑" w:cs="微软雅黑"/>
          <w:b/>
          <w:sz w:val="21"/>
        </w:rPr>
        <w:t>不含中文和空格</w:t>
      </w:r>
      <w:r>
        <w:rPr>
          <w:rFonts w:ascii="微软雅黑" w:hAnsi="微软雅黑" w:eastAsia="微软雅黑" w:cs="微软雅黑"/>
          <w:b w:val="0"/>
          <w:sz w:val="21"/>
        </w:rPr>
        <w:t>的路径。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运行 </w:t>
      </w:r>
      <w:r>
        <w:rPr>
          <w:rFonts w:ascii="Consolas" w:hAnsi="Consolas" w:eastAsia="Consolas" w:cs="Consolas"/>
          <w:color w:val="C7254E"/>
          <w:sz w:val="20"/>
        </w:rPr>
        <w:t>NapCatInstaller.exe</w:t>
      </w:r>
      <w:r>
        <w:rPr>
          <w:rFonts w:ascii="微软雅黑" w:hAnsi="微软雅黑" w:eastAsia="微软雅黑" w:cs="微软雅黑"/>
          <w:b w:val="0"/>
          <w:sz w:val="21"/>
        </w:rPr>
        <w:t xml:space="preserve">（或双击 </w:t>
      </w:r>
      <w:r>
        <w:rPr>
          <w:rFonts w:ascii="Consolas" w:hAnsi="Consolas" w:eastAsia="Consolas" w:cs="Consolas"/>
          <w:color w:val="C7254E"/>
          <w:sz w:val="20"/>
        </w:rPr>
        <w:t>napcat.quick.bat</w:t>
      </w:r>
      <w:r>
        <w:rPr>
          <w:rFonts w:ascii="微软雅黑" w:hAnsi="微软雅黑" w:eastAsia="微软雅黑" w:cs="微软雅黑"/>
          <w:b w:val="0"/>
          <w:sz w:val="21"/>
        </w:rPr>
        <w:t>），按提示选择已安装的 QQ 版本目录。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启动后会拉起 QQ，</w:t>
      </w:r>
      <w:r>
        <w:rPr>
          <w:rFonts w:ascii="微软雅黑" w:hAnsi="微软雅黑" w:eastAsia="微软雅黑" w:cs="微软雅黑"/>
          <w:b/>
          <w:sz w:val="21"/>
        </w:rPr>
        <w:t>用手机扫码登录</w:t>
      </w:r>
      <w:r>
        <w:rPr>
          <w:rFonts w:ascii="微软雅黑" w:hAnsi="微软雅黑" w:eastAsia="微软雅黑" w:cs="微软雅黑"/>
          <w:b w:val="0"/>
          <w:sz w:val="21"/>
        </w:rPr>
        <w:t>那个要当"小鱼鱼"的号。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打开 NapCat WebUI（默认 </w:t>
      </w:r>
      <w:r>
        <w:rPr>
          <w:rFonts w:ascii="Consolas" w:hAnsi="Consolas" w:eastAsia="Consolas" w:cs="Consolas"/>
          <w:color w:val="C7254E"/>
          <w:sz w:val="20"/>
        </w:rPr>
        <w:t>http://127.0.0.1:6099</w:t>
      </w:r>
      <w:r>
        <w:rPr>
          <w:rFonts w:ascii="微软雅黑" w:hAnsi="微软雅黑" w:eastAsia="微软雅黑" w:cs="微软雅黑"/>
          <w:b w:val="0"/>
          <w:sz w:val="21"/>
        </w:rPr>
        <w:t>，地址和 token 在启动日志里，第一次要抄下来）。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WebUI → </w:t>
      </w:r>
      <w:r>
        <w:rPr>
          <w:rFonts w:ascii="微软雅黑" w:hAnsi="微软雅黑" w:eastAsia="微软雅黑" w:cs="微软雅黑"/>
          <w:b/>
          <w:sz w:val="21"/>
        </w:rPr>
        <w:t>网络配置 → 新建 → WebSocket 客户端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pStyle w:val="ListBullet"/>
        <w:spacing w:before="20" w:after="20"/>
        <w:ind w:left="709"/>
      </w:pPr>
      <w:r>
        <w:rPr>
          <w:rFonts w:ascii="微软雅黑" w:hAnsi="微软雅黑" w:eastAsia="微软雅黑" w:cs="微软雅黑"/>
          <w:b w:val="0"/>
          <w:sz w:val="21"/>
        </w:rPr>
        <w:t>URL：</w:t>
      </w:r>
      <w:r>
        <w:rPr>
          <w:rFonts w:ascii="Consolas" w:hAnsi="Consolas" w:eastAsia="Consolas" w:cs="Consolas"/>
          <w:color w:val="C7254E"/>
          <w:sz w:val="20"/>
        </w:rPr>
        <w:t>ws://127.0.0.1:6199/ws</w:t>
      </w:r>
    </w:p>
    <w:p>
      <w:pPr>
        <w:pStyle w:val="ListBullet"/>
        <w:spacing w:before="20" w:after="20"/>
        <w:ind w:left="709"/>
      </w:pPr>
      <w:r>
        <w:rPr>
          <w:rFonts w:ascii="微软雅黑" w:hAnsi="微软雅黑" w:eastAsia="微软雅黑" w:cs="微软雅黑"/>
          <w:b w:val="0"/>
          <w:sz w:val="21"/>
        </w:rPr>
        <w:t>Token：和第 8 步 AstrBot 平台里填的</w:t>
      </w:r>
      <w:r>
        <w:rPr>
          <w:rFonts w:ascii="微软雅黑" w:hAnsi="微软雅黑" w:eastAsia="微软雅黑" w:cs="微软雅黑"/>
          <w:b/>
          <w:sz w:val="21"/>
        </w:rPr>
        <w:t>完全一致</w:t>
      </w:r>
    </w:p>
    <w:p>
      <w:pPr>
        <w:pStyle w:val="ListBullet"/>
        <w:spacing w:before="20" w:after="20"/>
        <w:ind w:left="709"/>
      </w:pPr>
      <w:r>
        <w:rPr>
          <w:rFonts w:ascii="微软雅黑" w:hAnsi="微软雅黑" w:eastAsia="微软雅黑" w:cs="微软雅黑"/>
          <w:b w:val="0"/>
          <w:sz w:val="21"/>
        </w:rPr>
        <w:t>启用、保存（会自动重连）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>：NapCat 日志出现"连接成功 / WebSocket 已连接"，且 AstrBot 侧能看到该 QQ 账号上线。</w:t>
      </w:r>
    </w:p>
    <w:p>
      <w:pPr>
        <w:spacing w:before="40" w:after="12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顺序很重要：</w:t>
      </w:r>
      <w:r>
        <w:rPr>
          <w:rFonts w:ascii="微软雅黑" w:hAnsi="微软雅黑" w:eastAsia="微软雅黑" w:cs="微软雅黑"/>
          <w:b/>
          <w:color w:val="595959"/>
          <w:sz w:val="19"/>
        </w:rPr>
        <w:t>先起 AstrBot（有 6199 在听），再让 NapCat 连</w:t>
      </w:r>
      <w:r>
        <w:rPr>
          <w:rFonts w:ascii="微软雅黑" w:hAnsi="微软雅黑" w:eastAsia="微软雅黑" w:cs="微软雅黑"/>
          <w:b w:val="0"/>
          <w:color w:val="595959"/>
          <w:sz w:val="19"/>
        </w:rPr>
        <w:t>。反了也能连上，但要等 NapCat 下一次重连。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8. 第 6 步：装 AstrBot 4.29.3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运行 </w:t>
      </w:r>
      <w:r>
        <w:rPr>
          <w:rFonts w:ascii="Consolas" w:hAnsi="Consolas" w:eastAsia="Consolas" w:cs="Consolas"/>
          <w:color w:val="C7254E"/>
          <w:sz w:val="20"/>
        </w:rPr>
        <w:t>AstrBot_4.29.3_windows_amd64_setup.exe</w:t>
      </w:r>
      <w:r>
        <w:rPr>
          <w:rFonts w:ascii="微软雅黑" w:hAnsi="微软雅黑" w:eastAsia="微软雅黑" w:cs="微软雅黑"/>
          <w:b w:val="0"/>
          <w:sz w:val="21"/>
        </w:rPr>
        <w:t>，一路默认装完。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首次启动后会初始化数据目录 </w:t>
      </w:r>
      <w:r>
        <w:rPr>
          <w:rFonts w:ascii="Consolas" w:hAnsi="Consolas" w:eastAsia="Consolas" w:cs="Consolas"/>
          <w:color w:val="C7254E"/>
          <w:sz w:val="20"/>
        </w:rPr>
        <w:t>%USERPROFILE%\.astrbot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浏览器开 </w:t>
      </w:r>
      <w:r>
        <w:rPr>
          <w:rFonts w:ascii="Consolas" w:hAnsi="Consolas" w:eastAsia="Consolas" w:cs="Consolas"/>
          <w:color w:val="C7254E"/>
          <w:sz w:val="20"/>
        </w:rPr>
        <w:t>http://127.0.0.1:6185</w:t>
      </w:r>
      <w:r>
        <w:rPr>
          <w:rFonts w:ascii="微软雅黑" w:hAnsi="微软雅黑" w:eastAsia="微软雅黑" w:cs="微软雅黑"/>
          <w:b w:val="0"/>
          <w:sz w:val="21"/>
        </w:rPr>
        <w:t xml:space="preserve">，用安装时设的账号登录（本机用户名 </w:t>
      </w:r>
      <w:r>
        <w:rPr>
          <w:rFonts w:ascii="Consolas" w:hAnsi="Consolas" w:eastAsia="Consolas" w:cs="Consolas"/>
          <w:color w:val="C7254E"/>
          <w:sz w:val="20"/>
        </w:rPr>
        <w:t>astrbot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pStyle w:val="Heading3"/>
        <w:spacing w:before="200" w:after="80"/>
      </w:pPr>
      <w:r>
        <w:rPr>
          <w:rFonts w:ascii="微软雅黑" w:hAnsi="微软雅黑" w:eastAsia="微软雅黑" w:cs="微软雅黑"/>
          <w:b/>
          <w:color w:val="333333"/>
          <w:sz w:val="24"/>
        </w:rPr>
        <w:t>8.1 添加 QQ 平台（OneBot v11）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WebUI → 平台 → 新增 → 选 </w:t>
      </w:r>
      <w:r>
        <w:rPr>
          <w:rFonts w:ascii="微软雅黑" w:hAnsi="微软雅黑" w:eastAsia="微软雅黑" w:cs="微软雅黑"/>
          <w:b/>
          <w:sz w:val="21"/>
        </w:rPr>
        <w:t>aiocqhttp (OneBot v11)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字段</w:t>
            </w:r>
          </w:p>
        </w:tc>
        <w:tc>
          <w:tcPr>
            <w:tcW w:type="dxa" w:w="475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值（本机）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ID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随便，本机叫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小鱼鱼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启用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ws_reverse_host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0.0.0.0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ws_reverse_port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6199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ws_reverse_token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自定义一串，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和 NapCat 里填的一样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微软雅黑" w:hAnsi="微软雅黑" w:eastAsia="微软雅黑" w:cs="微软雅黑"/>
          <w:b/>
          <w:color w:val="333333"/>
          <w:sz w:val="24"/>
        </w:rPr>
        <w:t>8.2 模型（可选，但建议配）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插件接管的消息</w:t>
      </w:r>
      <w:r>
        <w:rPr>
          <w:rFonts w:ascii="微软雅黑" w:hAnsi="微软雅黑" w:eastAsia="微软雅黑" w:cs="微软雅黑"/>
          <w:b/>
          <w:sz w:val="21"/>
        </w:rPr>
        <w:t>不走 AstrBot 自己的模型</w:t>
      </w:r>
      <w:r>
        <w:rPr>
          <w:rFonts w:ascii="微软雅黑" w:hAnsi="微软雅黑" w:eastAsia="微软雅黑" w:cs="微软雅黑"/>
          <w:b w:val="0"/>
          <w:sz w:val="21"/>
        </w:rPr>
        <w:t xml:space="preserve">，所以这里不配也能聊天。但建议配一个 </w:t>
      </w:r>
      <w:r>
        <w:rPr>
          <w:rFonts w:ascii="Consolas" w:hAnsi="Consolas" w:eastAsia="Consolas" w:cs="Consolas"/>
          <w:color w:val="C7254E"/>
          <w:sz w:val="20"/>
        </w:rPr>
        <w:t>deepseek</w:t>
      </w:r>
      <w:r>
        <w:rPr>
          <w:rFonts w:ascii="微软雅黑" w:hAnsi="微软雅黑" w:eastAsia="微软雅黑" w:cs="微软雅黑"/>
          <w:b w:val="0"/>
          <w:sz w:val="21"/>
        </w:rPr>
        <w:t xml:space="preserve"> provider（</w:t>
      </w:r>
      <w:r>
        <w:rPr>
          <w:rFonts w:ascii="Consolas" w:hAnsi="Consolas" w:eastAsia="Consolas" w:cs="Consolas"/>
          <w:color w:val="C7254E"/>
          <w:sz w:val="20"/>
        </w:rPr>
        <w:t>https://api.deepseek.com</w:t>
      </w:r>
      <w:r>
        <w:rPr>
          <w:rFonts w:ascii="微软雅黑" w:hAnsi="微软雅黑" w:eastAsia="微软雅黑" w:cs="微软雅黑"/>
          <w:b w:val="0"/>
          <w:sz w:val="21"/>
        </w:rPr>
        <w:t xml:space="preserve">，模型 </w:t>
      </w:r>
      <w:r>
        <w:rPr>
          <w:rFonts w:ascii="Consolas" w:hAnsi="Consolas" w:eastAsia="Consolas" w:cs="Consolas"/>
          <w:color w:val="C7254E"/>
          <w:sz w:val="20"/>
        </w:rPr>
        <w:t>deepseek-flash</w:t>
      </w:r>
      <w:r>
        <w:rPr>
          <w:rFonts w:ascii="微软雅黑" w:hAnsi="微软雅黑" w:eastAsia="微软雅黑" w:cs="微软雅黑"/>
          <w:b w:val="0"/>
          <w:sz w:val="21"/>
        </w:rPr>
        <w:t>），作用是：插件出故障时你能立刻判断是不是插件的问题。</w:t>
      </w:r>
    </w:p>
    <w:p>
      <w:pPr>
        <w:pStyle w:val="Heading3"/>
        <w:spacing w:before="200" w:after="80"/>
      </w:pPr>
      <w:r>
        <w:rPr>
          <w:rFonts w:ascii="微软雅黑" w:hAnsi="微软雅黑" w:eastAsia="微软雅黑" w:cs="微软雅黑"/>
          <w:b/>
          <w:color w:val="333333"/>
          <w:sz w:val="24"/>
        </w:rPr>
        <w:t>8.3 建议确认的两个开关</w:t>
      </w:r>
    </w:p>
    <w:p>
      <w:pPr>
        <w:pStyle w:val="ListBullet"/>
        <w:spacing w:before="20" w:after="20"/>
        <w:ind w:left="425"/>
      </w:pPr>
      <w:r>
        <w:rPr>
          <w:rFonts w:ascii="Consolas" w:hAnsi="Consolas" w:eastAsia="Consolas" w:cs="Consolas"/>
          <w:color w:val="C7254E"/>
          <w:sz w:val="20"/>
        </w:rPr>
        <w:t>platform_settings.segmented_reply.enable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微软雅黑" w:hAnsi="微软雅黑" w:eastAsia="微软雅黑" w:cs="微软雅黑"/>
          <w:b/>
          <w:sz w:val="21"/>
        </w:rPr>
        <w:t>false</w:t>
      </w:r>
      <w:r>
        <w:rPr>
          <w:rFonts w:ascii="微软雅黑" w:hAnsi="微软雅黑" w:eastAsia="微软雅黑" w:cs="微软雅黑"/>
          <w:b w:val="0"/>
          <w:sz w:val="21"/>
        </w:rPr>
        <w:t>（分条由我们自己的插件做，别让 AstrBot 再切一次）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默认人格可以不动。</w:t>
      </w:r>
      <w:r>
        <w:rPr>
          <w:rFonts w:ascii="微软雅黑" w:hAnsi="微软雅黑" w:eastAsia="微软雅黑" w:cs="微软雅黑"/>
          <w:b/>
          <w:sz w:val="21"/>
        </w:rPr>
        <w:t>注意</w:t>
      </w:r>
      <w:r>
        <w:rPr>
          <w:rFonts w:ascii="微软雅黑" w:hAnsi="微软雅黑" w:eastAsia="微软雅黑" w:cs="微软雅黑"/>
          <w:b w:val="0"/>
          <w:sz w:val="21"/>
        </w:rPr>
        <w:t>：如果插件没接管成功，消息会掉回 AstrBot 默认人格，你会看到"AI 助手式小作文"——这正好是判断插件有没有生效的信号。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 xml:space="preserve">：平台页显示该平台"运行中"，日志里有 </w:t>
      </w:r>
      <w:r>
        <w:rPr>
          <w:rFonts w:ascii="Consolas" w:hAnsi="Consolas" w:eastAsia="Consolas" w:cs="Consolas"/>
          <w:color w:val="C7254E"/>
          <w:sz w:val="20"/>
        </w:rPr>
        <w:t>aiocqhttp</w:t>
      </w:r>
      <w:r>
        <w:rPr>
          <w:rFonts w:ascii="微软雅黑" w:hAnsi="微软雅黑" w:eastAsia="微软雅黑" w:cs="微软雅黑"/>
          <w:b w:val="0"/>
          <w:sz w:val="21"/>
        </w:rPr>
        <w:t xml:space="preserve"> 连接成功。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9. 第 7 步：装插件（这一步最容易漏）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插件源码在仓库 </w:t>
      </w:r>
      <w:r>
        <w:rPr>
          <w:rFonts w:ascii="Consolas" w:hAnsi="Consolas" w:eastAsia="Consolas" w:cs="Consolas"/>
          <w:color w:val="C7254E"/>
          <w:sz w:val="20"/>
        </w:rPr>
        <w:t>integrations\astrbot_plugin_pet_brain\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color w:val="C7254E"/>
          <w:sz w:val="20"/>
        </w:rPr>
        <w:t>main.py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color w:val="C7254E"/>
          <w:sz w:val="20"/>
        </w:rPr>
        <w:t>metadata.yaml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color w:val="C7254E"/>
          <w:sz w:val="20"/>
        </w:rPr>
        <w:t>_conf_schema.json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before="60" w:after="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:: 拷到 AstrBot 插件目录（注意是用户目录下的 .astrbot，不是项目里）</w:t>
      </w:r>
    </w:p>
    <w:p>
      <w:pPr>
        <w:spacing w:before="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xcopy /E /I /Y "&lt;项目根&gt;\integrations\astrbot_plugin_pet_brain" "%USERPROFILE%\.astrbot\data\plugins\astrbot_plugin_pet_brain"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然后 WebUI → 插件 → 重载/启用 </w:t>
      </w:r>
      <w:r>
        <w:rPr>
          <w:rFonts w:ascii="Consolas" w:hAnsi="Consolas" w:eastAsia="Consolas" w:cs="Consolas"/>
          <w:color w:val="C7254E"/>
          <w:sz w:val="20"/>
        </w:rPr>
        <w:t>astrbot_plugin_pet_brain</w:t>
      </w:r>
      <w:r>
        <w:rPr>
          <w:rFonts w:ascii="微软雅黑" w:hAnsi="微软雅黑" w:eastAsia="微软雅黑" w:cs="微软雅黑"/>
          <w:b w:val="0"/>
          <w:sz w:val="21"/>
        </w:rPr>
        <w:t>（版本 v0.4.0）。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填配置</w:t>
      </w:r>
      <w:r>
        <w:rPr>
          <w:rFonts w:ascii="微软雅黑" w:hAnsi="微软雅黑" w:eastAsia="微软雅黑" w:cs="微软雅黑"/>
          <w:b w:val="0"/>
          <w:sz w:val="21"/>
        </w:rPr>
        <w:t>（插件 → 管理 → 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配置项</w:t>
            </w:r>
          </w:p>
        </w:tc>
        <w:tc>
          <w:tcPr>
            <w:tcW w:type="dxa" w:w="475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填什么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brain_url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http://127.0.0.1:8765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brain_token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brain_token.txt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里的那一串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triggers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大肥鱼,桌宠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private_always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true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（私聊全量接管，不靠触发词）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allowed_user_ids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你自己的 QQ 号（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，否则任何人私聊都会拿到注入了你个人记忆的回复）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timeout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60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bubble_gap_min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bubble_gap_max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0.7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1.4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保存后</w:t>
      </w:r>
      <w:r>
        <w:rPr>
          <w:rFonts w:ascii="微软雅黑" w:hAnsi="微软雅黑" w:eastAsia="微软雅黑" w:cs="微软雅黑"/>
          <w:b/>
          <w:sz w:val="21"/>
        </w:rPr>
        <w:t>重启 AstrBot 后端</w:t>
      </w:r>
      <w:r>
        <w:rPr>
          <w:rFonts w:ascii="微软雅黑" w:hAnsi="微软雅黑" w:eastAsia="微软雅黑" w:cs="微软雅黑"/>
          <w:b w:val="0"/>
          <w:sz w:val="21"/>
        </w:rPr>
        <w:t>（不是只重载插件）。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>：AstrBot 日志出现</w:t>
      </w:r>
    </w:p>
    <w:p>
      <w:pPr>
        <w:spacing w:before="60" w:after="60" w:line="252" w:lineRule="auto"/>
        <w:ind w:left="227"/>
        <w:shd w:val="clear" w:color="auto" w:fill="F4F5F7"/>
      </w:pPr>
      <w:r>
        <w:rPr>
          <w:rFonts w:ascii="Consolas" w:hAnsi="Consolas" w:eastAsia="Consolas" w:cs="Consolas"/>
          <w:sz w:val="18"/>
        </w:rPr>
        <w:t>Loading plugin astrbot_plugin_pet_brain ... (v0.4.0)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10. 联调验收（四条都过才算装完）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大脑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color w:val="C7254E"/>
          <w:sz w:val="20"/>
        </w:rPr>
        <w:t>/v1/health</w:t>
      </w:r>
      <w:r>
        <w:rPr>
          <w:rFonts w:ascii="微软雅黑" w:hAnsi="微软雅黑" w:eastAsia="微软雅黑" w:cs="微软雅黑"/>
          <w:b w:val="0"/>
          <w:sz w:val="21"/>
        </w:rPr>
        <w:t xml:space="preserve"> 返回 </w:t>
      </w:r>
      <w:r>
        <w:rPr>
          <w:rFonts w:ascii="Consolas" w:hAnsi="Consolas" w:eastAsia="Consolas" w:cs="Consolas"/>
          <w:color w:val="C7254E"/>
          <w:sz w:val="20"/>
        </w:rPr>
        <w:t>status: ok</w:t>
      </w:r>
      <w:r>
        <w:rPr>
          <w:rFonts w:ascii="微软雅黑" w:hAnsi="微软雅黑" w:eastAsia="微软雅黑" w:cs="微软雅黑"/>
          <w:b w:val="0"/>
          <w:sz w:val="21"/>
        </w:rPr>
        <w:t>（第 6 步那条 curl）。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链路</w:t>
      </w:r>
      <w:r>
        <w:rPr>
          <w:rFonts w:ascii="微软雅黑" w:hAnsi="微软雅黑" w:eastAsia="微软雅黑" w:cs="微软雅黑"/>
          <w:b w:val="0"/>
          <w:sz w:val="21"/>
        </w:rPr>
        <w:t>：QQ 私聊发「大肥鱼在吗」，AstrBot 日志出现：</w:t>
      </w:r>
    </w:p>
    <w:p>
      <w:pPr>
        <w:spacing w:before="40" w:after="80" w:line="324" w:lineRule="auto"/>
      </w:pPr>
      <w:r>
        <w:rPr>
          <w:rFonts w:ascii="Consolas" w:hAnsi="Consolas" w:eastAsia="Consolas" w:cs="Consolas"/>
          <w:color w:val="C7254E"/>
          <w:sz w:val="20"/>
        </w:rPr>
        <w:t>`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[pet_brain] 接管(私聊)，转大脑：小鱼鱼:FriendMessage:&lt;你的QQ&gt; '在吗'（图 0 张）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[pet_brain] 已用大脑回复（2 条 / 共 13 字），接管完成</w:t>
      </w:r>
    </w:p>
    <w:p>
      <w:pPr>
        <w:spacing w:before="40" w:after="80" w:line="324" w:lineRule="auto"/>
      </w:pPr>
      <w:r>
        <w:rPr>
          <w:rFonts w:ascii="Consolas" w:hAnsi="Consolas" w:eastAsia="Consolas" w:cs="Consolas"/>
          <w:color w:val="C7254E"/>
          <w:sz w:val="20"/>
        </w:rPr>
        <w:t>`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分条</w:t>
      </w:r>
      <w:r>
        <w:rPr>
          <w:rFonts w:ascii="微软雅黑" w:hAnsi="微软雅黑" w:eastAsia="微软雅黑" w:cs="微软雅黑"/>
          <w:b w:val="0"/>
          <w:sz w:val="21"/>
        </w:rPr>
        <w:t>：大脑日志（</w:t>
      </w:r>
      <w:r>
        <w:rPr>
          <w:rFonts w:ascii="Consolas" w:hAnsi="Consolas" w:eastAsia="Consolas" w:cs="Consolas"/>
          <w:color w:val="C7254E"/>
          <w:sz w:val="20"/>
        </w:rPr>
        <w:t>brain_server.log</w:t>
      </w:r>
      <w:r>
        <w:rPr>
          <w:rFonts w:ascii="微软雅黑" w:hAnsi="微软雅黑" w:eastAsia="微软雅黑" w:cs="微软雅黑"/>
          <w:b w:val="0"/>
          <w:sz w:val="21"/>
        </w:rPr>
        <w:t xml:space="preserve">）出现 </w:t>
      </w:r>
      <w:r>
        <w:rPr>
          <w:rFonts w:ascii="Consolas" w:hAnsi="Consolas" w:eastAsia="Consolas" w:cs="Consolas"/>
          <w:color w:val="C7254E"/>
          <w:sz w:val="20"/>
        </w:rPr>
        <w:t>分条结果：2 条 字数=[5, 8]</w:t>
      </w:r>
      <w:r>
        <w:rPr>
          <w:rFonts w:ascii="微软雅黑" w:hAnsi="微软雅黑" w:eastAsia="微软雅黑" w:cs="微软雅黑"/>
          <w:b w:val="0"/>
          <w:sz w:val="21"/>
        </w:rPr>
        <w:t>，QQ 里确实收到 2 条独立气泡、每条一句话、句末没有句号。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/>
          <w:sz w:val="21"/>
        </w:rPr>
        <w:t>看图</w:t>
      </w:r>
      <w:r>
        <w:rPr>
          <w:rFonts w:ascii="微软雅黑" w:hAnsi="微软雅黑" w:eastAsia="微软雅黑" w:cs="微软雅黑"/>
          <w:b w:val="0"/>
          <w:sz w:val="21"/>
        </w:rPr>
        <w:t xml:space="preserve">：QQ 发一张图，日志出现 </w:t>
      </w:r>
      <w:r>
        <w:rPr>
          <w:rFonts w:ascii="Consolas" w:hAnsi="Consolas" w:eastAsia="Consolas" w:cs="Consolas"/>
          <w:color w:val="C7254E"/>
          <w:sz w:val="20"/>
        </w:rPr>
        <w:t>（图 1 张）</w:t>
      </w:r>
      <w:r>
        <w:rPr>
          <w:rFonts w:ascii="微软雅黑" w:hAnsi="微软雅黑" w:eastAsia="微软雅黑" w:cs="微软雅黑"/>
          <w:b w:val="0"/>
          <w:sz w:val="21"/>
        </w:rPr>
        <w:t xml:space="preserve"> + 大脑日志 </w:t>
      </w:r>
      <w:r>
        <w:rPr>
          <w:rFonts w:ascii="Consolas" w:hAnsi="Consolas" w:eastAsia="Consolas" w:cs="Consolas"/>
          <w:color w:val="C7254E"/>
          <w:sz w:val="20"/>
        </w:rPr>
        <w:t>已挂载 1 张图片到 user 消息（多模态）</w:t>
      </w:r>
      <w:r>
        <w:rPr>
          <w:rFonts w:ascii="微软雅黑" w:hAnsi="微软雅黑" w:eastAsia="微软雅黑" w:cs="微软雅黑"/>
          <w:b w:val="0"/>
          <w:sz w:val="21"/>
        </w:rPr>
        <w:t>，回复要描述得出图里的内容。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顺手测一条规矩：连发两次「嗯」「随便」，她应该压回</w:t>
      </w:r>
      <w:r>
        <w:rPr>
          <w:rFonts w:ascii="微软雅黑" w:hAnsi="微软雅黑" w:eastAsia="微软雅黑" w:cs="微软雅黑"/>
          <w:b/>
          <w:sz w:val="21"/>
        </w:rPr>
        <w:t>一条</w:t>
      </w:r>
      <w:r>
        <w:rPr>
          <w:rFonts w:ascii="微软雅黑" w:hAnsi="微软雅黑" w:eastAsia="微软雅黑" w:cs="微软雅黑"/>
          <w:b w:val="0"/>
          <w:sz w:val="21"/>
        </w:rPr>
        <w:t>短句（免打扰），不再连发。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11. 踩坑清单（按症状查）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#</w:t>
            </w:r>
          </w:p>
        </w:tc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症状</w:t>
            </w:r>
          </w:p>
        </w:tc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原因</w:t>
            </w:r>
          </w:p>
        </w:tc>
        <w:tc>
          <w:tcPr>
            <w:tcW w:type="dxa" w:w="237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双击 bat，窗口刷一串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锛岃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「不是内部或外部命令」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.bat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里有 UTF-8 中文注释，cmd 按 GBK 解码成乱码命令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bat 必须纯 ASCII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。仓库版已纯 ASCII，别再往里写中文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日志「未设置 PET_BRAIN_TOKEN，已生成随机 token」，之后一直 401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没设 token，每次启动随机，插件里的值对不上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brain_token.txt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固定 token（第 6 步），插件填同一串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插件加载失败：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不受支持的配置类型 integer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AstrBot 的配置 schema 只认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int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，不认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integer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_conf_schema.json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里写成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"type": "int"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（仓库版已修）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回复时报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'MessageChain' object has no attribute 'stop_event'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event.set_result()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不接受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MessageChain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单条用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event.set_result(event.plain_result(t))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；多条用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await event.send(MessageChain(chain=[Plain(t)]))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（仓库版已修）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发图片后她突然变成"通用 AI 助手"写小作文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图片消息的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message_str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为空，旧代码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if not text: return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直接放行给 AstrBot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_has_media()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判断 + 取图转 base64 交给大脑（仓库版已修）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图片明明发了，她却说「图呢图呢」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8765 被多个 python 进程同时监听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ThreadingHTTPServer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默认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allow_reuse_address=1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，Windows 允许重复绑定），请求被旧进程接走、images 被丢弃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只开一个 bat 窗口；新版已加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allow_reuse_address=False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，重复启动会报「无法绑定端口 8765」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7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她完全记不住上一句，每轮都像第一次聊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ChatSession.create()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内部用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uuid4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生成会话 ID，大脑却用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uuid5(conversation_key)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去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load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，永远读不到，于是每轮新建会话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已修：create 后强制覆盖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session_id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再保存。判断方法：看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sessions\dafeiyu\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是否每轮多一个文件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一开口就是几百字小作文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① AstrBot 默认人格只有一句英文 ② agent 模式爱长篇 ③ 只在含触发词时接管，其余走 AstrBot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三条一起改：私聊全量接管（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private_always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）+ QQ 白名单 + 大脑失败也不回退到通用人格；分条规则写进人设（见第 12 节）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9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删掉的定时任务还在触发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AstrBot 的 cron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sync_from_db()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只在启动时跑一次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删任务后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重启 AstrBot 后端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，不能只重载插件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换机后桌宠是"静止贴图"，没有待机动画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dafeiyu/videos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是 junction，git 不追踪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按第 4 步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mklink /J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重建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新机器填了 key 还是 401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Key 在 Windows 凭据管理器，不随 config.json 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设置界面重填并重启桌宠（第 5 步）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12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git status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里冒出几万个文件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.venv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曾经没被忽略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仓库已加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.venv/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；提交前先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git status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确认没有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.venv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想用本地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glm-5.3-flashx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看图，怎么都不认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实测该模型收到图片但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prompt_tokens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只有 40，疑似没真吃图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看图就用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deepseek-v4-flash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prompt_tokens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200+，能准确描述颜色和形状）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curl 访问 127.0.0.1 返回代理的错误页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系统代理把回环地址也代理了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curl 加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--noproxy "*"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插件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重载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后行为没变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AstrBot 有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__pycache__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缓存，且插件是"终止-重载"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删掉插件目录下的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__pycache__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再重载；改配置类改动建议直接重启后端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12. 人设与分条规则在哪改</w:t>
      </w:r>
    </w:p>
    <w:p>
      <w:pPr>
        <w:spacing w:before="40" w:after="80" w:line="324" w:lineRule="auto"/>
      </w:pPr>
      <w:r>
        <w:rPr>
          <w:rFonts w:ascii="微软雅黑" w:hAnsi="微软雅黑" w:eastAsia="微软雅黑" w:cs="微软雅黑"/>
          <w:b w:val="0"/>
          <w:sz w:val="21"/>
        </w:rPr>
        <w:t>规则</w:t>
      </w:r>
      <w:r>
        <w:rPr>
          <w:rFonts w:ascii="微软雅黑" w:hAnsi="微软雅黑" w:eastAsia="微软雅黑" w:cs="微软雅黑"/>
          <w:b/>
          <w:sz w:val="21"/>
        </w:rPr>
        <w:t>不在插件里</w:t>
      </w:r>
      <w:r>
        <w:rPr>
          <w:rFonts w:ascii="微软雅黑" w:hAnsi="微软雅黑" w:eastAsia="微软雅黑" w:cs="微软雅黑"/>
          <w:b w:val="0"/>
          <w:sz w:val="21"/>
        </w:rPr>
        <w:t>，而在角色人设文件：</w:t>
      </w:r>
      <w:r>
        <w:rPr>
          <w:rFonts w:ascii="Consolas" w:hAnsi="Consolas" w:eastAsia="Consolas" w:cs="Consolas"/>
          <w:color w:val="C7254E"/>
          <w:sz w:val="20"/>
        </w:rPr>
        <w:t>assets/characters/dafeiyu/manifest.json</w:t>
      </w:r>
      <w:r>
        <w:rPr>
          <w:rFonts w:ascii="微软雅黑" w:hAnsi="微软雅黑" w:eastAsia="微软雅黑" w:cs="微软雅黑"/>
          <w:b w:val="0"/>
          <w:sz w:val="21"/>
        </w:rPr>
        <w:t xml:space="preserve"> → </w:t>
      </w:r>
      <w:r>
        <w:rPr>
          <w:rFonts w:ascii="Consolas" w:hAnsi="Consolas" w:eastAsia="Consolas" w:cs="Consolas"/>
          <w:color w:val="C7254E"/>
          <w:sz w:val="20"/>
        </w:rPr>
        <w:t>chat.system_prompt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桌面端和 QQ </w:t>
      </w:r>
      <w:r>
        <w:rPr>
          <w:rFonts w:ascii="微软雅黑" w:hAnsi="微软雅黑" w:eastAsia="微软雅黑" w:cs="微软雅黑"/>
          <w:b/>
          <w:sz w:val="21"/>
        </w:rPr>
        <w:t>共用这一份</w:t>
      </w:r>
      <w:r>
        <w:rPr>
          <w:rFonts w:ascii="微软雅黑" w:hAnsi="微软雅黑" w:eastAsia="微软雅黑" w:cs="微软雅黑"/>
          <w:b w:val="0"/>
          <w:sz w:val="21"/>
        </w:rPr>
        <w:t>（每次请求都重读文件，改完不用重启桌宠）。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里面写着：一次回 1~4 条、一行一条、一条一句 4~18 字、句末不打句号、反问单独一条、「欸对了」独占一条、单独一行「……」= 两秒沉默、连续敷衍压回一条。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解析兜底在大脑侧 </w:t>
      </w:r>
      <w:r>
        <w:rPr>
          <w:rFonts w:ascii="Consolas" w:hAnsi="Consolas" w:eastAsia="Consolas" w:cs="Consolas"/>
          <w:color w:val="C7254E"/>
          <w:sz w:val="20"/>
        </w:rPr>
        <w:t>pet/brain_server.py</w:t>
      </w:r>
      <w:r>
        <w:rPr>
          <w:rFonts w:ascii="微软雅黑" w:hAnsi="微软雅黑" w:eastAsia="微软雅黑" w:cs="微软雅黑"/>
          <w:b w:val="0"/>
          <w:sz w:val="21"/>
        </w:rPr>
        <w:t xml:space="preserve"> 的 </w:t>
      </w:r>
      <w:r>
        <w:rPr>
          <w:rFonts w:ascii="Consolas" w:hAnsi="Consolas" w:eastAsia="Consolas" w:cs="Consolas"/>
          <w:color w:val="C7254E"/>
          <w:sz w:val="20"/>
        </w:rPr>
        <w:t>_split_replies()</w:t>
      </w:r>
      <w:r>
        <w:rPr>
          <w:rFonts w:ascii="微软雅黑" w:hAnsi="微软雅黑" w:eastAsia="微软雅黑" w:cs="微软雅黑"/>
          <w:b w:val="0"/>
          <w:sz w:val="21"/>
        </w:rPr>
        <w:t>：即使模型不听话，也会按行拆、按问号拆、把「欸对了」摘出来、把「……」转成停顿。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 xml:space="preserve">条与条之间的停顿秒数在插件配置 </w:t>
      </w:r>
      <w:r>
        <w:rPr>
          <w:rFonts w:ascii="Consolas" w:hAnsi="Consolas" w:eastAsia="Consolas" w:cs="Consolas"/>
          <w:color w:val="C7254E"/>
          <w:sz w:val="20"/>
        </w:rPr>
        <w:t>bubble_gap_min/max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13. 日常运维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要做的事</w:t>
            </w:r>
          </w:p>
        </w:tc>
        <w:tc>
          <w:tcPr>
            <w:tcW w:type="dxa" w:w="4759"/>
            <w:shd w:val="clear" w:color="auto" w:fill="E8EAED"/>
          </w:tcPr>
          <w:p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怎么做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看 QQ 侧日志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AstrBot WebUI 的日志页，或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%USERPROFILE%\.astrbot\logs\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看大脑日志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 w:cs="Consolas"/>
                <w:color w:val="C7254E"/>
                <w:sz w:val="18"/>
              </w:rPr>
              <w:t>&lt;项目根&gt;\brain_server.log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（2MB 轮转）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改完大脑代码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关掉 bat 窗口，重新双击（改 Python 必须重启）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改完插件代码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删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__pycache__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→ WebUI 重载插件；改配置建议重启后端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备份"她记得你"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拷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%APPDATA%\dsh-pet-standalone\sessions\dafeiyu\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memory.json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是核心）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迁移到新机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拷上面那个目录 +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config.json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，然后按第 5 步重填 API Key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D0D0D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 w:cs="微软雅黑"/>
          <w:b/>
          <w:color w:val="1F3B73"/>
          <w:sz w:val="28"/>
        </w:rPr>
        <w:t>14. 提交前的检查清单</w:t>
      </w:r>
    </w:p>
    <w:p>
      <w:pPr>
        <w:pStyle w:val="ListBullet"/>
        <w:spacing w:before="20" w:after="20"/>
        <w:ind w:left="425"/>
      </w:pPr>
      <w:r>
        <w:rPr>
          <w:rFonts w:ascii="Consolas" w:hAnsi="Consolas" w:eastAsia="Consolas" w:cs="Consolas"/>
          <w:color w:val="C7254E"/>
          <w:sz w:val="20"/>
        </w:rPr>
        <w:t>git status</w:t>
      </w:r>
      <w:r>
        <w:rPr>
          <w:rFonts w:ascii="微软雅黑" w:hAnsi="微软雅黑" w:eastAsia="微软雅黑" w:cs="微软雅黑"/>
          <w:b w:val="0"/>
          <w:sz w:val="21"/>
        </w:rPr>
        <w:t xml:space="preserve"> 确认这几样</w:t>
      </w:r>
      <w:r>
        <w:rPr>
          <w:rFonts w:ascii="微软雅黑" w:hAnsi="微软雅黑" w:eastAsia="微软雅黑" w:cs="微软雅黑"/>
          <w:b/>
          <w:sz w:val="21"/>
        </w:rPr>
        <w:t>在</w:t>
      </w:r>
      <w:r>
        <w:rPr>
          <w:rFonts w:ascii="微软雅黑" w:hAnsi="微软雅黑" w:eastAsia="微软雅黑" w:cs="微软雅黑"/>
          <w:b w:val="0"/>
          <w:sz w:val="21"/>
        </w:rPr>
        <w:t>待提交列表里：</w:t>
      </w:r>
    </w:p>
    <w:p>
      <w:pPr>
        <w:pStyle w:val="ListBullet"/>
        <w:spacing w:before="20" w:after="20"/>
        <w:ind w:left="709"/>
      </w:pPr>
      <w:r>
        <w:rPr>
          <w:rFonts w:ascii="Consolas" w:hAnsi="Consolas" w:eastAsia="Consolas" w:cs="Consolas"/>
          <w:color w:val="C7254E"/>
          <w:sz w:val="20"/>
        </w:rPr>
        <w:t>pet/brain_server.py</w:t>
      </w:r>
    </w:p>
    <w:p>
      <w:pPr>
        <w:pStyle w:val="ListBullet"/>
        <w:spacing w:before="20" w:after="20"/>
        <w:ind w:left="709"/>
      </w:pPr>
      <w:r>
        <w:rPr>
          <w:rFonts w:ascii="Consolas" w:hAnsi="Consolas" w:eastAsia="Consolas" w:cs="Consolas"/>
          <w:color w:val="C7254E"/>
          <w:sz w:val="20"/>
        </w:rPr>
        <w:t>run_brain_server.bat</w:t>
      </w:r>
    </w:p>
    <w:p>
      <w:pPr>
        <w:pStyle w:val="ListBullet"/>
        <w:spacing w:before="20" w:after="20"/>
        <w:ind w:left="709"/>
      </w:pPr>
      <w:r>
        <w:rPr>
          <w:rFonts w:ascii="Consolas" w:hAnsi="Consolas" w:eastAsia="Consolas" w:cs="Consolas"/>
          <w:color w:val="C7254E"/>
          <w:sz w:val="20"/>
        </w:rPr>
        <w:t>assets/characters/dafeiyu/manifest.json</w:t>
      </w:r>
    </w:p>
    <w:p>
      <w:pPr>
        <w:pStyle w:val="ListBullet"/>
        <w:spacing w:before="20" w:after="20"/>
        <w:ind w:left="709"/>
      </w:pPr>
      <w:r>
        <w:rPr>
          <w:rFonts w:ascii="Consolas" w:hAnsi="Consolas" w:eastAsia="Consolas" w:cs="Consolas"/>
          <w:color w:val="C7254E"/>
          <w:sz w:val="20"/>
        </w:rPr>
        <w:t>integrations/astrbot_plugin_pet_brain/*</w:t>
      </w:r>
    </w:p>
    <w:p>
      <w:pPr>
        <w:pStyle w:val="ListBullet"/>
        <w:spacing w:before="20" w:after="20"/>
        <w:ind w:left="709"/>
      </w:pPr>
      <w:r>
        <w:rPr>
          <w:rFonts w:ascii="Consolas" w:hAnsi="Consolas" w:eastAsia="Consolas" w:cs="Consolas"/>
          <w:color w:val="C7254E"/>
          <w:sz w:val="20"/>
        </w:rPr>
        <w:t>.gitignore</w:t>
      </w:r>
      <w:r>
        <w:rPr>
          <w:rFonts w:ascii="微软雅黑" w:hAnsi="微软雅黑" w:eastAsia="微软雅黑" w:cs="微软雅黑"/>
          <w:b w:val="0"/>
          <w:sz w:val="21"/>
        </w:rPr>
        <w:t>、本文档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确认这几样</w:t>
      </w:r>
      <w:r>
        <w:rPr>
          <w:rFonts w:ascii="微软雅黑" w:hAnsi="微软雅黑" w:eastAsia="微软雅黑" w:cs="微软雅黑"/>
          <w:b/>
          <w:sz w:val="21"/>
        </w:rPr>
        <w:t>不在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color w:val="C7254E"/>
          <w:sz w:val="20"/>
        </w:rPr>
        <w:t>.venv/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color w:val="C7254E"/>
          <w:sz w:val="20"/>
        </w:rPr>
        <w:t>brain_token.txt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color w:val="C7254E"/>
          <w:sz w:val="20"/>
        </w:rPr>
        <w:t>brain_server.log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color w:val="C7254E"/>
          <w:sz w:val="20"/>
        </w:rPr>
        <w:t>__pycache__/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color w:val="C7254E"/>
          <w:sz w:val="20"/>
        </w:rPr>
        <w:t>assets/characters/dafeiyu/videos</w:t>
      </w:r>
      <w:r>
        <w:rPr>
          <w:rFonts w:ascii="微软雅黑" w:hAnsi="微软雅黑" w:eastAsia="微软雅黑" w:cs="微软雅黑"/>
          <w:b w:val="0"/>
          <w:sz w:val="21"/>
        </w:rPr>
        <w:t>（junction）。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泄密扫描：确保 token 和 QQ 号没有写进任何源码/配置默认值（</w:t>
      </w:r>
      <w:r>
        <w:rPr>
          <w:rFonts w:ascii="Consolas" w:hAnsi="Consolas" w:eastAsia="Consolas" w:cs="Consolas"/>
          <w:color w:val="C7254E"/>
          <w:sz w:val="20"/>
        </w:rPr>
        <w:t>_conf_schema.json</w:t>
      </w:r>
      <w:r>
        <w:rPr>
          <w:rFonts w:ascii="微软雅黑" w:hAnsi="微软雅黑" w:eastAsia="微软雅黑" w:cs="微软雅黑"/>
          <w:b w:val="0"/>
          <w:sz w:val="21"/>
        </w:rPr>
        <w:t xml:space="preserve"> 的默认值已改为空）。</w:t>
      </w:r>
    </w:p>
    <w:p>
      <w:pPr>
        <w:pStyle w:val="ListBullet"/>
        <w:spacing w:before="20" w:after="20"/>
        <w:ind w:left="425"/>
      </w:pPr>
      <w:r>
        <w:rPr>
          <w:rFonts w:ascii="微软雅黑" w:hAnsi="微软雅黑" w:eastAsia="微软雅黑" w:cs="微软雅黑"/>
          <w:b w:val="0"/>
          <w:sz w:val="21"/>
        </w:rPr>
        <w:t>推之前在本机按第 10 节跑一遍四条验收，别在"看起来能跑"的状态下推。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大肥鱼 QQ 接入 · 部署与换机迁移手册</dc:title>
  <dc:subject>dsh-pet-indesktop / AstrBot / NapCat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